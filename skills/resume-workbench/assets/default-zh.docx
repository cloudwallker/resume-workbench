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6"/>
        </w:rPr>
        <w:t>{{name}}</w:t>
      </w:r>
    </w:p>
    <w:p>
      <w:r>
        <w:t>{{headline}}</w:t>
      </w:r>
    </w:p>
    <w:p>
      <w:r>
        <w:t>{{profile.contact}}</w:t>
      </w:r>
    </w:p>
    <w:p>
      <w:r>
        <w:t>{{summary}}</w:t>
      </w:r>
    </w:p>
    <w:p>
      <w:r>
        <w:t>{{sections}}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cp:contentStatus/>
  <dc:identifier/>
  <dc:language/>
  <cp:version/>
</cp:coreProperties>
</file>