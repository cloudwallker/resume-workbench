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6"/>
        </w:rPr>
        <w:t>{{name}}</w:t>
      </w:r>
    </w:p>
    <w:p>
      <w:r>
        <w:t>{{headline}}</w:t>
      </w:r>
    </w:p>
    <w:p>
      <w:r>
        <w:t>{{profile.contact}}</w:t>
      </w:r>
    </w:p>
    <w:p>
      <w:r>
        <w:t>{{summary}}</w:t>
      </w:r>
    </w:p>
    <w:p>
      <w:r>
        <w:t>{{sections}}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45B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cp:contentStatus/>
  <dc:identifier/>
  <dc:language/>
  <cp:version/>
</cp:coreProperties>
</file>