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姓名：样例姓名</w:t>
      </w:r>
    </w:p>
    <w:p>
      <w:r>
        <w:t>联系方式：样例邮箱</w:t>
      </w:r>
    </w:p>
    <w:p>
      <w:r>
        <w:t>求职方向：样例岗位</w:t>
      </w:r>
    </w:p>
    <w:p>
      <w:r>
        <w:t>所在地：样例城市</w:t>
      </w:r>
    </w:p>
    <w:p>
      <w:r>
        <w:t>个人简介：样例简介</w:t>
      </w:r>
    </w:p>
    <w:p>
      <w:pPr>
        <w:pStyle w:val="Heading1"/>
      </w:pPr>
      <w:r>
        <w:t>工作经历</w:t>
      </w:r>
    </w:p>
    <w:p>
      <w:r>
        <w:t>样例公司的样例职责，必须被全部替换。</w:t>
      </w:r>
    </w:p>
    <w:p>
      <w:pPr>
        <w:pStyle w:val="Heading1"/>
      </w:pPr>
      <w:r>
        <w:t>教育经历</w:t>
      </w:r>
    </w:p>
    <w:p>
      <w:r>
        <w:t>样例学校</w:t>
      </w:r>
    </w:p>
    <w:p>
      <w:pPr>
        <w:pStyle w:val="Heading1"/>
      </w:pPr>
      <w:r>
        <w:t>志愿经历</w:t>
      </w:r>
    </w:p>
    <w:p>
      <w:r>
        <w:t>样例志愿活动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