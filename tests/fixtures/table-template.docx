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{{profile.name}}</w:t>
      </w:r>
    </w:p>
    <w:p>
      <w:r>
        <w:t>{{profile.headline}}</w:t>
      </w:r>
    </w:p>
    <w:p>
      <w:r>
        <w:t>{{profile.contact}}</w:t>
      </w:r>
    </w:p>
    <w:p>
      <w:r>
        <w:t>{{profile.location}}</w:t>
      </w:r>
    </w:p>
    <w:p>
      <w:r>
        <w:t>{{profile.summary}}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工作经历</w:t>
            </w:r>
          </w:p>
        </w:tc>
        <w:tc>
          <w:tcPr>
            <w:tcW w:type="dxa" w:w="4320"/>
          </w:tcPr>
          <w:p>
            <w:r>
              <w:t>{{section:work}}</w:t>
            </w:r>
          </w:p>
        </w:tc>
      </w:tr>
      <w:tr>
        <w:tc>
          <w:tcPr>
            <w:tcW w:type="dxa" w:w="4320"/>
          </w:tcPr>
          <w:p>
            <w:r>
              <w:t>教育经历</w:t>
            </w:r>
          </w:p>
        </w:tc>
        <w:tc>
          <w:tcPr>
            <w:tcW w:type="dxa" w:w="4320"/>
          </w:tcPr>
          <w:p>
            <w:r>
              <w:t>{{section:education}}</w:t>
            </w:r>
          </w:p>
        </w:tc>
      </w:tr>
      <w:tr>
        <w:tc>
          <w:tcPr>
            <w:tcW w:type="dxa" w:w="4320"/>
          </w:tcPr>
          <w:p>
            <w:r>
              <w:t>志愿经历</w:t>
            </w:r>
          </w:p>
        </w:tc>
        <w:tc>
          <w:tcPr>
            <w:tcW w:type="dxa" w:w="4320"/>
          </w:tcPr>
          <w:p>
            <w:r>
              <w:t>{{section:volunteer}}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