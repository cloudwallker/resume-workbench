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原来的手工文案</w:t>
      </w:r>
      <w:r>
        <w:rPr>
          <w:color w:val="245B78"/>
        </w:rPr>
        <w:t>；保留用户手工修改的颜色。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